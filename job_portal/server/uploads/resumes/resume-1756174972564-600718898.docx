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Johnson</w:t>
      </w:r>
    </w:p>
    <w:p>
      <w:r>
        <w:t>Phone: +1 555-123-4567 | Email: alex.johnson@example.com | LinkedIn: linkedin.com/in/alexjohnson | GitHub: github.com/alexjohnson</w:t>
      </w:r>
    </w:p>
    <w:p>
      <w:pPr>
        <w:pStyle w:val="Heading1"/>
      </w:pPr>
      <w:r>
        <w:t>Professional Summary</w:t>
      </w:r>
    </w:p>
    <w:p>
      <w:r>
        <w:t>Frontend Developer with 3 years of experience building responsive, user-friendly web applications using HTML, CSS, JavaScript, and React.js. Skilled in translating UI/UX designs into functional interfaces, optimizing performance, and ensuring cross-browser compatibility. Passionate about writing clean, maintainable code and collaborating in agile environments.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Languages: HTML5, CSS3, JavaScript (ES6+), TypeScript</w:t>
      </w:r>
    </w:p>
    <w:p>
      <w:pPr>
        <w:pStyle w:val="ListBullet"/>
      </w:pPr>
      <w:r>
        <w:t>Frameworks/Libraries: React.js, Next.js, Redux, Tailwind CSS, Bootstrap</w:t>
      </w:r>
    </w:p>
    <w:p>
      <w:pPr>
        <w:pStyle w:val="ListBullet"/>
      </w:pPr>
      <w:r>
        <w:t>Tools: Git, GitHub, VS Code, npm, Webpack</w:t>
      </w:r>
    </w:p>
    <w:p>
      <w:pPr>
        <w:pStyle w:val="ListBullet"/>
      </w:pPr>
      <w:r>
        <w:t>Other: Responsive Design, REST APIs, Agile/Scrum</w:t>
      </w:r>
    </w:p>
    <w:p>
      <w:pPr>
        <w:pStyle w:val="Heading1"/>
      </w:pPr>
      <w:r>
        <w:t>Professional Experience</w:t>
      </w:r>
    </w:p>
    <w:p>
      <w:pPr>
        <w:pStyle w:val="ListBullet"/>
      </w:pPr>
      <w:r>
        <w:t>Frontend Developer</w:t>
      </w:r>
    </w:p>
    <w:p>
      <w:r>
        <w:t>TechNova Solutions, New York, NY | 06/2021 – Present</w:t>
      </w:r>
    </w:p>
    <w:p>
      <w:pPr>
        <w:pStyle w:val="ListBullet2"/>
      </w:pPr>
      <w:r>
        <w:t>Developed and maintained responsive web applications using React.js and modern JavaScript.</w:t>
      </w:r>
    </w:p>
    <w:p>
      <w:pPr>
        <w:pStyle w:val="ListBullet2"/>
      </w:pPr>
      <w:r>
        <w:t>Implemented reusable UI components with React and Tailwind CSS, reducing development time by 25%.</w:t>
      </w:r>
    </w:p>
    <w:p>
      <w:pPr>
        <w:pStyle w:val="ListBullet2"/>
      </w:pPr>
      <w:r>
        <w:t>Collaborated with designers to translate Figma wireframes into functional user interfaces.</w:t>
      </w:r>
    </w:p>
    <w:p>
      <w:pPr>
        <w:pStyle w:val="ListBullet2"/>
      </w:pPr>
      <w:r>
        <w:t>Optimized application performance, reducing page load time by 35%.</w:t>
      </w:r>
    </w:p>
    <w:p>
      <w:pPr>
        <w:pStyle w:val="ListBullet2"/>
      </w:pPr>
      <w:r>
        <w:t>Integrated REST APIs and ensured smooth data flow with Redux.</w:t>
      </w:r>
    </w:p>
    <w:p>
      <w:pPr>
        <w:pStyle w:val="ListBullet"/>
      </w:pPr>
      <w:r>
        <w:t>Web Developer Intern</w:t>
      </w:r>
    </w:p>
    <w:p>
      <w:r>
        <w:t>BrightCode Labs, Boston, MA | 01/2020 – 05/2021</w:t>
      </w:r>
    </w:p>
    <w:p>
      <w:pPr>
        <w:pStyle w:val="ListBullet2"/>
      </w:pPr>
      <w:r>
        <w:t>Assisted in building and debugging web pages using HTML, CSS, and JavaScript.</w:t>
      </w:r>
    </w:p>
    <w:p>
      <w:pPr>
        <w:pStyle w:val="ListBullet2"/>
      </w:pPr>
      <w:r>
        <w:t>Enhanced website accessibility and mobile responsiveness across devices.</w:t>
      </w:r>
    </w:p>
    <w:p>
      <w:pPr>
        <w:pStyle w:val="ListBullet2"/>
      </w:pPr>
      <w:r>
        <w:t>Contributed to version control and code reviews using Git and GitHub.</w:t>
      </w:r>
    </w:p>
    <w:p>
      <w:pPr>
        <w:pStyle w:val="Heading1"/>
      </w:pPr>
      <w:r>
        <w:t>Education</w:t>
      </w:r>
    </w:p>
    <w:p>
      <w:r>
        <w:t>Bachelor of Science in Computer Science</w:t>
      </w:r>
    </w:p>
    <w:p>
      <w:r>
        <w:t>Boston University, Boston, MA | 2016 – 2020</w:t>
      </w:r>
    </w:p>
    <w:p>
      <w:pPr>
        <w:pStyle w:val="Heading1"/>
      </w:pPr>
      <w:r>
        <w:t>Projects</w:t>
      </w:r>
    </w:p>
    <w:p>
      <w:pPr>
        <w:pStyle w:val="ListBullet"/>
      </w:pPr>
      <w:r>
        <w:t>Portfolio Website – Designed and developed a personal portfolio showcasing projects with React and Tailwind CSS.</w:t>
      </w:r>
    </w:p>
    <w:p>
      <w:pPr>
        <w:pStyle w:val="ListBullet"/>
      </w:pPr>
      <w:r>
        <w:t>E-commerce Store (Demo) – Built a React-based e-commerce frontend with cart functionality and API integration.</w:t>
      </w:r>
    </w:p>
    <w:p>
      <w:pPr>
        <w:pStyle w:val="ListBullet"/>
      </w:pPr>
      <w:r>
        <w:t>Task Manager App – Created a task management app with authentication, drag-and-drop tasks, and REST API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